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System Report</w:t>
      </w:r>
    </w:p>
    <w:p/>
    <w:p>
      <w:pPr>
        <w:pStyle w:val="Heading2"/>
      </w:pPr>
      <w:r>
        <w:t>1. Executive Summary</w:t>
      </w:r>
    </w:p>
    <w:p/>
    <w:p>
      <w:r>
        <w:t>This repository contains the CIS (Causal Immune Sentinel) prototype: a ransomware detection and response system built from sensor ingestion, machine learning prediction, alert explainability, and an integrated realtime dashboard.</w:t>
      </w:r>
    </w:p>
    <w:p/>
    <w:p>
      <w:r>
        <w:t>The system supports:</w:t>
      </w:r>
    </w:p>
    <w:p>
      <w:pPr>
        <w:pStyle w:val="ListBullet"/>
      </w:pPr>
      <w:r>
        <w:t>event ingestion through eBPF or TCP event streams</w:t>
      </w:r>
    </w:p>
    <w:p>
      <w:pPr>
        <w:pStyle w:val="ListBullet"/>
      </w:pPr>
      <w:r>
        <w:t>anticipatory model-based detection</w:t>
      </w:r>
    </w:p>
    <w:p>
      <w:pPr>
        <w:pStyle w:val="ListBullet"/>
      </w:pPr>
      <w:r>
        <w:t>custom alert rule and counterfactual-based intervention</w:t>
      </w:r>
    </w:p>
    <w:p>
      <w:pPr>
        <w:pStyle w:val="ListBullet"/>
      </w:pPr>
      <w:r>
        <w:t>realtime status monitoring and alert visualization</w:t>
      </w:r>
    </w:p>
    <w:p>
      <w:pPr>
        <w:pStyle w:val="ListBullet"/>
      </w:pPr>
      <w:r>
        <w:t>billing, trial signup, and subscription-based access control</w:t>
      </w:r>
    </w:p>
    <w:p/>
    <w:p>
      <w:r>
        <w:t>This report documents the architecture, components, deployment, runtime behavior, and validation guidance for the complete system.</w:t>
      </w:r>
    </w:p>
    <w:p/>
    <w:p>
      <w:pPr>
        <w:pStyle w:val="Heading2"/>
      </w:pPr>
      <w:r>
        <w:t>2. System Structure</w:t>
      </w:r>
    </w:p>
    <w:p/>
    <w:p>
      <w:pPr>
        <w:pStyle w:val="Heading3"/>
      </w:pPr>
      <w:r>
        <w:t>2.1 Key folders</w:t>
      </w:r>
    </w:p>
    <w:p/>
    <w:p>
      <w:pPr>
        <w:pStyle w:val="ListBullet"/>
      </w:pPr>
      <w:r>
        <w:t>`cis/`</w:t>
      </w:r>
    </w:p>
    <w:p>
      <w:pPr>
        <w:pStyle w:val="ListBullet"/>
      </w:pPr>
      <w:r>
        <w:t>Main detection runtime and supporting Python modules</w:t>
      </w:r>
    </w:p>
    <w:p>
      <w:pPr>
        <w:pStyle w:val="ListBullet"/>
      </w:pPr>
      <w:r>
        <w:t>`dashboard_new.py` and `dashboard.py` for UI and alert management</w:t>
      </w:r>
    </w:p>
    <w:p>
      <w:pPr>
        <w:pStyle w:val="ListBullet"/>
      </w:pPr>
      <w:r>
        <w:t>`main_detector.py` for the event processing loop and status writer</w:t>
      </w:r>
    </w:p>
    <w:p>
      <w:pPr>
        <w:pStyle w:val="ListBullet"/>
      </w:pPr>
      <w:r>
        <w:t>`alert_explanation.py` for human-readable alert recommendations</w:t>
      </w:r>
    </w:p>
    <w:p>
      <w:pPr>
        <w:pStyle w:val="ListBullet"/>
      </w:pPr>
      <w:r>
        <w:t>`auth.py`, `billing_api.py`, `database.py` for user and subscription management</w:t>
      </w:r>
    </w:p>
    <w:p>
      <w:pPr>
        <w:pStyle w:val="ListBullet"/>
      </w:pPr>
      <w:r>
        <w:t>`side_channel_daemon.py` for host telemetry and side-channel sampling</w:t>
      </w:r>
    </w:p>
    <w:p>
      <w:pPr>
        <w:pStyle w:val="ListBullet"/>
      </w:pPr>
      <w:r>
        <w:t>`tests/` for unit and integration test coverage</w:t>
      </w:r>
    </w:p>
    <w:p/>
    <w:p>
      <w:pPr>
        <w:pStyle w:val="ListBullet"/>
      </w:pPr>
      <w:r>
        <w:t>`dashboard/`</w:t>
      </w:r>
    </w:p>
    <w:p>
      <w:pPr>
        <w:pStyle w:val="ListBullet"/>
      </w:pPr>
      <w:r>
        <w:t>Standalone frontend assets for legacy dashboard display</w:t>
      </w:r>
    </w:p>
    <w:p>
      <w:pPr>
        <w:pStyle w:val="ListBullet"/>
      </w:pPr>
      <w:r>
        <w:t>`dashboard.js` and `index.html`</w:t>
      </w:r>
    </w:p>
    <w:p/>
    <w:p>
      <w:pPr>
        <w:pStyle w:val="ListBullet"/>
      </w:pPr>
      <w:r>
        <w:t>`deploy/`</w:t>
      </w:r>
    </w:p>
    <w:p>
      <w:pPr>
        <w:pStyle w:val="ListBullet"/>
      </w:pPr>
      <w:r>
        <w:t>Container orchestration and systemd service definitions</w:t>
      </w:r>
    </w:p>
    <w:p>
      <w:pPr>
        <w:pStyle w:val="ListBullet"/>
      </w:pPr>
      <w:r>
        <w:t>`deploy/container/docker-compose.yml`, `Dockerfile`</w:t>
      </w:r>
    </w:p>
    <w:p>
      <w:pPr>
        <w:pStyle w:val="ListBullet"/>
      </w:pPr>
      <w:r>
        <w:t>`deploy/systemd/*.service` for Linux deployments</w:t>
      </w:r>
    </w:p>
    <w:p/>
    <w:p>
      <w:pPr>
        <w:pStyle w:val="ListBullet"/>
      </w:pPr>
      <w:r>
        <w:t>`ebpf/`</w:t>
      </w:r>
    </w:p>
    <w:p>
      <w:pPr>
        <w:pStyle w:val="ListBullet"/>
      </w:pPr>
      <w:r>
        <w:t>eBPF source and build Makefile</w:t>
      </w:r>
    </w:p>
    <w:p>
      <w:pPr>
        <w:pStyle w:val="ListBullet"/>
      </w:pPr>
      <w:r>
        <w:t>`ransomware_detector.bpf.c` and `detector_loader.c`</w:t>
      </w:r>
    </w:p>
    <w:p/>
    <w:p>
      <w:pPr>
        <w:pStyle w:val="ListBullet"/>
      </w:pPr>
      <w:r>
        <w:t>`installer/`</w:t>
      </w:r>
    </w:p>
    <w:p>
      <w:pPr>
        <w:pStyle w:val="ListBullet"/>
      </w:pPr>
      <w:r>
        <w:t>Windows packaging scripts and auto-update helper</w:t>
      </w:r>
    </w:p>
    <w:p/>
    <w:p>
      <w:pPr>
        <w:pStyle w:val="Heading3"/>
      </w:pPr>
      <w:r>
        <w:t>2.2 Important runtime files</w:t>
      </w:r>
    </w:p>
    <w:p/>
    <w:p>
      <w:pPr>
        <w:pStyle w:val="ListBullet"/>
      </w:pPr>
      <w:r>
        <w:t>`cis/config.example.json` — sample runtime configuration</w:t>
      </w:r>
    </w:p>
    <w:p>
      <w:pPr>
        <w:pStyle w:val="ListBullet"/>
      </w:pPr>
      <w:r>
        <w:t>`cis/config.json` — active environment config when present</w:t>
      </w:r>
    </w:p>
    <w:p>
      <w:pPr>
        <w:pStyle w:val="ListBullet"/>
      </w:pPr>
      <w:r>
        <w:t>`cis/cis_alerts.jsonl` — serialized alert stream</w:t>
      </w:r>
    </w:p>
    <w:p>
      <w:pPr>
        <w:pStyle w:val="ListBullet"/>
      </w:pPr>
      <w:r>
        <w:t>`cis/cis_status.json` — current system status for dashboard polling</w:t>
      </w:r>
    </w:p>
    <w:p>
      <w:pPr>
        <w:pStyle w:val="ListBullet"/>
      </w:pPr>
      <w:r>
        <w:t>`cis/acknowledged_alerts.json` — persisted alert acknowledgements</w:t>
      </w:r>
    </w:p>
    <w:p/>
    <w:p>
      <w:pPr>
        <w:pStyle w:val="Heading2"/>
      </w:pPr>
      <w:r>
        <w:t>3. Architecture &amp; Data Flow</w:t>
      </w:r>
    </w:p>
    <w:p/>
    <w:p>
      <w:pPr>
        <w:pStyle w:val="Heading3"/>
      </w:pPr>
      <w:r>
        <w:t>3.1 Runtime pipeline</w:t>
      </w:r>
    </w:p>
    <w:p/>
    <w:p>
      <w:r>
        <w:t>1. `cis/main_detector.py` starts the EBPF collector and side-channel sampler.</w:t>
      </w:r>
    </w:p>
    <w:p>
      <w:r>
        <w:t>2. System events arrive through the configured socket or TCP endpoint.</w:t>
      </w:r>
    </w:p>
    <w:p>
      <w:r>
        <w:t>3. Events are validated and enqueued by `EBpfCollector`.</w:t>
      </w:r>
    </w:p>
    <w:p>
      <w:r>
        <w:t>4. The detector drains queues, builds feature vectors, and updates `FileSystemState`.</w:t>
      </w:r>
    </w:p>
    <w:p>
      <w:r>
        <w:t>5. An anticipatory model predicts future encryption behavior and computes divergence.</w:t>
      </w:r>
    </w:p>
    <w:p>
      <w:r>
        <w:t>6. Custom alert rules, immune detection, and heuristic thresholds are evaluated.</w:t>
      </w:r>
    </w:p>
    <w:p>
      <w:r>
        <w:t>7. Alerts are emitted with explainable summaries and optionally forwarded or emailed.</w:t>
      </w:r>
    </w:p>
    <w:p>
      <w:r>
        <w:t>8. Status metrics are written to `cis_status.json` for the dashboard.</w:t>
      </w:r>
    </w:p>
    <w:p/>
    <w:p>
      <w:pPr>
        <w:pStyle w:val="Heading3"/>
      </w:pPr>
      <w:r>
        <w:t>3.2 Dashboard &amp; monitoring</w:t>
      </w:r>
    </w:p>
    <w:p/>
    <w:p>
      <w:pPr>
        <w:pStyle w:val="ListBullet"/>
      </w:pPr>
      <w:r>
        <w:t>`cis/dashboard_new.py` serves the modern realtime dashboard UI.</w:t>
      </w:r>
    </w:p>
    <w:p>
      <w:pPr>
        <w:pStyle w:val="ListBullet"/>
      </w:pPr>
      <w:r>
        <w:t>The `/status` endpoint returns telemetry including:</w:t>
      </w:r>
    </w:p>
    <w:p>
      <w:pPr>
        <w:pStyle w:val="ListBullet"/>
      </w:pPr>
      <w:r>
        <w:t>`event_buffer`, `side_buffer`</w:t>
      </w:r>
    </w:p>
    <w:p>
      <w:pPr>
        <w:pStyle w:val="ListBullet"/>
      </w:pPr>
      <w:r>
        <w:t>`connections`, `suspicious_ips`, `out_kbps`</w:t>
      </w:r>
    </w:p>
    <w:p>
      <w:pPr>
        <w:pStyle w:val="ListBullet"/>
      </w:pPr>
      <w:r>
        <w:t>`renames_per_min`, `modifications_per_min`</w:t>
      </w:r>
    </w:p>
    <w:p>
      <w:pPr>
        <w:pStyle w:val="ListBullet"/>
      </w:pPr>
      <w:r>
        <w:t>`divergence`, `encryption_indicator`, alarm flags</w:t>
      </w:r>
    </w:p>
    <w:p>
      <w:pPr>
        <w:pStyle w:val="ListBullet"/>
      </w:pPr>
      <w:r>
        <w:t>`false_positive_count`</w:t>
      </w:r>
    </w:p>
    <w:p>
      <w:pPr>
        <w:pStyle w:val="ListBullet"/>
      </w:pPr>
      <w:r>
        <w:t>The `/alerts-json` endpoint returns recent annotated alerts.</w:t>
      </w:r>
    </w:p>
    <w:p>
      <w:pPr>
        <w:pStyle w:val="ListBullet"/>
      </w:pPr>
      <w:r>
        <w:t>UI components render charts, status cards, and alert feed.</w:t>
      </w:r>
    </w:p>
    <w:p/>
    <w:p>
      <w:pPr>
        <w:pStyle w:val="Heading3"/>
      </w:pPr>
      <w:r>
        <w:t>3.3 Billing &amp; access control</w:t>
      </w:r>
    </w:p>
    <w:p/>
    <w:p>
      <w:pPr>
        <w:pStyle w:val="ListBullet"/>
      </w:pPr>
      <w:r>
        <w:t>`cis/auth.py` provides user validation and password hashing.</w:t>
      </w:r>
    </w:p>
    <w:p>
      <w:pPr>
        <w:pStyle w:val="ListBullet"/>
      </w:pPr>
      <w:r>
        <w:t>`cis/database.py` stores users, subscriptions, endpoints, and payments in `~/.cis_billing.db`.</w:t>
      </w:r>
    </w:p>
    <w:p>
      <w:pPr>
        <w:pStyle w:val="ListBullet"/>
      </w:pPr>
      <w:r>
        <w:t>The new dashboard login now accepts either email or username.</w:t>
      </w:r>
    </w:p>
    <w:p>
      <w:pPr>
        <w:pStyle w:val="ListBullet"/>
      </w:pPr>
      <w:r>
        <w:t>Billing routes are mounted by `cis/billing_api.py` under `/api/billing`.</w:t>
      </w:r>
    </w:p>
    <w:p>
      <w:pPr>
        <w:pStyle w:val="ListBullet"/>
      </w:pPr>
      <w:r>
        <w:t>Trial signup and subscription validation are enforced before accessing core monitoring views.</w:t>
      </w:r>
    </w:p>
    <w:p/>
    <w:p>
      <w:pPr>
        <w:pStyle w:val="Heading2"/>
      </w:pPr>
      <w:r>
        <w:t>4. Deployment and Installation</w:t>
      </w:r>
    </w:p>
    <w:p/>
    <w:p>
      <w:pPr>
        <w:pStyle w:val="Heading3"/>
      </w:pPr>
      <w:r>
        <w:t>4.1 Local prototype</w:t>
      </w:r>
    </w:p>
    <w:p/>
    <w:p>
      <w:r>
        <w:t>For Windows:</w:t>
      </w:r>
    </w:p>
    <w:p>
      <w:r>
        <w:t>1. Run `quickstart.bat` from the repository root.</w:t>
      </w:r>
    </w:p>
    <w:p>
      <w:r>
        <w:t>2. Activate `.venv\Scripts\activate.bat`.</w:t>
      </w:r>
    </w:p>
    <w:p>
      <w:r>
        <w:t>3. Run `python main_detector.py` to start detection.</w:t>
      </w:r>
    </w:p>
    <w:p>
      <w:r>
        <w:t>4. Run `python dashboard_new.py` to start the dashboard.</w:t>
      </w:r>
    </w:p>
    <w:p/>
    <w:p>
      <w:r>
        <w:t>For Linux:</w:t>
      </w:r>
    </w:p>
    <w:p>
      <w:r>
        <w:t>1. Run `quickstart.sh` or manually create a Python environment.</w:t>
      </w:r>
    </w:p>
    <w:p>
      <w:r>
        <w:t>2. Install dependencies from `cis/requirements.txt`.</w:t>
      </w:r>
    </w:p>
    <w:p>
      <w:r>
        <w:t>3. Build eBPF programs in `ebpf/` using `make`.</w:t>
      </w:r>
    </w:p>
    <w:p>
      <w:r>
        <w:t>4. Launch the detector and dashboard services.</w:t>
      </w:r>
    </w:p>
    <w:p/>
    <w:p>
      <w:pPr>
        <w:pStyle w:val="Heading3"/>
      </w:pPr>
      <w:r>
        <w:t>4.2 Container deployment</w:t>
      </w:r>
    </w:p>
    <w:p/>
    <w:p>
      <w:pPr>
        <w:pStyle w:val="ListBullet"/>
      </w:pPr>
      <w:r>
        <w:t>Build and run with Docker Compose from `deploy/container/`.</w:t>
      </w:r>
    </w:p>
    <w:p>
      <w:pPr>
        <w:pStyle w:val="ListBullet"/>
      </w:pPr>
      <w:r>
        <w:t>Review `deploy/container/docker-compose.yml` for service definitions and environment variables.</w:t>
      </w:r>
    </w:p>
    <w:p>
      <w:pPr>
        <w:pStyle w:val="ListBullet"/>
      </w:pPr>
      <w:r>
        <w:t>Use `deploy/systemd/` service units to manage production-style Linux deployment.</w:t>
      </w:r>
    </w:p>
    <w:p/>
    <w:p>
      <w:pPr>
        <w:pStyle w:val="Heading3"/>
      </w:pPr>
      <w:r>
        <w:t>4.3 Windows installer support</w:t>
      </w:r>
    </w:p>
    <w:p/>
    <w:p>
      <w:pPr>
        <w:pStyle w:val="ListBullet"/>
      </w:pPr>
      <w:r>
        <w:t>`installer/build_installer_windows.bat` builds a Windows installer.</w:t>
      </w:r>
    </w:p>
    <w:p>
      <w:pPr>
        <w:pStyle w:val="ListBullet"/>
      </w:pPr>
      <w:r>
        <w:t>`installer/auto_update.py` supports remote update checks and self-upgrade workflows.</w:t>
      </w:r>
    </w:p>
    <w:p/>
    <w:p>
      <w:pPr>
        <w:pStyle w:val="Heading2"/>
      </w:pPr>
      <w:r>
        <w:t>5. Key Features</w:t>
      </w:r>
    </w:p>
    <w:p/>
    <w:p>
      <w:pPr>
        <w:pStyle w:val="Heading3"/>
      </w:pPr>
      <w:r>
        <w:t>5.1 Detection and alerting</w:t>
      </w:r>
    </w:p>
    <w:p/>
    <w:p>
      <w:pPr>
        <w:pStyle w:val="ListBullet"/>
      </w:pPr>
      <w:r>
        <w:t>Event validation for process telemetry</w:t>
      </w:r>
    </w:p>
    <w:p>
      <w:pPr>
        <w:pStyle w:val="ListBullet"/>
      </w:pPr>
      <w:r>
        <w:t>Side-channel sampling for CPU, power, and acoustic signals</w:t>
      </w:r>
    </w:p>
    <w:p>
      <w:pPr>
        <w:pStyle w:val="ListBullet"/>
      </w:pPr>
      <w:r>
        <w:t>Machine learning prediction via `AnticipatoryModel`</w:t>
      </w:r>
    </w:p>
    <w:p>
      <w:pPr>
        <w:pStyle w:val="ListBullet"/>
      </w:pPr>
      <w:r>
        <w:t>Heuristic and policy-based alerting</w:t>
      </w:r>
    </w:p>
    <w:p>
      <w:pPr>
        <w:pStyle w:val="ListBullet"/>
      </w:pPr>
      <w:r>
        <w:t>Counterfactual simulation for suspicious process intervention</w:t>
      </w:r>
    </w:p>
    <w:p>
      <w:pPr>
        <w:pStyle w:val="ListBullet"/>
      </w:pPr>
      <w:r>
        <w:t>Structured alert payloads with explainability metadata</w:t>
      </w:r>
    </w:p>
    <w:p/>
    <w:p>
      <w:pPr>
        <w:pStyle w:val="Heading3"/>
      </w:pPr>
      <w:r>
        <w:t>5.2 Alert explanation</w:t>
      </w:r>
    </w:p>
    <w:p/>
    <w:p>
      <w:pPr>
        <w:pStyle w:val="ListBullet"/>
      </w:pPr>
      <w:r>
        <w:t>`cis/alert_explanation.py` generates human-readable `summary`, `root_cause`, `impact`, and `recommended_action` fields.</w:t>
      </w:r>
    </w:p>
    <w:p>
      <w:pPr>
        <w:pStyle w:val="ListBullet"/>
      </w:pPr>
      <w:r>
        <w:t>Alerts are annotated before being written to `cis_alerts.jsonl`.</w:t>
      </w:r>
    </w:p>
    <w:p>
      <w:pPr>
        <w:pStyle w:val="ListBullet"/>
      </w:pPr>
      <w:r>
        <w:t>The dashboard shows explainable alert summaries in realtime.</w:t>
      </w:r>
    </w:p>
    <w:p/>
    <w:p>
      <w:pPr>
        <w:pStyle w:val="Heading3"/>
      </w:pPr>
      <w:r>
        <w:t>5.3 Realtime status telemetry</w:t>
      </w:r>
    </w:p>
    <w:p/>
    <w:p>
      <w:pPr>
        <w:pStyle w:val="ListBullet"/>
      </w:pPr>
      <w:r>
        <w:t>Dashboard sees both event and side-channel load</w:t>
      </w:r>
    </w:p>
    <w:p>
      <w:pPr>
        <w:pStyle w:val="ListBullet"/>
      </w:pPr>
      <w:r>
        <w:t>Tracks network output and active client connections</w:t>
      </w:r>
    </w:p>
    <w:p>
      <w:pPr>
        <w:pStyle w:val="ListBullet"/>
      </w:pPr>
      <w:r>
        <w:t>Reports suspicious IP counts and buffer sizes</w:t>
      </w:r>
    </w:p>
    <w:p>
      <w:pPr>
        <w:pStyle w:val="ListBullet"/>
      </w:pPr>
      <w:r>
        <w:t>Includes false positive acknowledgement metrics</w:t>
      </w:r>
    </w:p>
    <w:p/>
    <w:p>
      <w:pPr>
        <w:pStyle w:val="Heading2"/>
      </w:pPr>
      <w:r>
        <w:t>6. Validation and Testing</w:t>
      </w:r>
    </w:p>
    <w:p/>
    <w:p>
      <w:pPr>
        <w:pStyle w:val="Heading3"/>
      </w:pPr>
      <w:r>
        <w:t>6.1 Unit tests</w:t>
      </w:r>
    </w:p>
    <w:p/>
    <w:p>
      <w:pPr>
        <w:pStyle w:val="ListBullet"/>
      </w:pPr>
      <w:r>
        <w:t>Run tests under `cis/tests/` using `pytest` or `python -m unittest`.</w:t>
      </w:r>
    </w:p>
    <w:p>
      <w:pPr>
        <w:pStyle w:val="ListBullet"/>
      </w:pPr>
      <w:r>
        <w:t>Existing tests cover detector validation, alert policy, immune memory, and intervention engine.</w:t>
      </w:r>
    </w:p>
    <w:p/>
    <w:p>
      <w:pPr>
        <w:pStyle w:val="Heading3"/>
      </w:pPr>
      <w:r>
        <w:t>6.2 Operational checks</w:t>
      </w:r>
    </w:p>
    <w:p/>
    <w:p>
      <w:pPr>
        <w:pStyle w:val="ListBullet"/>
      </w:pPr>
      <w:r>
        <w:t>Confirm the detector is writing `cis_status.json` correctly.</w:t>
      </w:r>
    </w:p>
    <w:p>
      <w:pPr>
        <w:pStyle w:val="ListBullet"/>
      </w:pPr>
      <w:r>
        <w:t>Confirm the dashboard can fetch `/status` and `/alerts-json`.</w:t>
      </w:r>
    </w:p>
    <w:p>
      <w:pPr>
        <w:pStyle w:val="ListBullet"/>
      </w:pPr>
      <w:r>
        <w:t>Verify the login flow with active user accounts in the SQLite database.</w:t>
      </w:r>
    </w:p>
    <w:p/>
    <w:p>
      <w:pPr>
        <w:pStyle w:val="Heading3"/>
      </w:pPr>
      <w:r>
        <w:t>6.3 Known system checks</w:t>
      </w:r>
    </w:p>
    <w:p/>
    <w:p>
      <w:pPr>
        <w:pStyle w:val="ListBullet"/>
      </w:pPr>
      <w:r>
        <w:t>The dashboard now accepts either email or username for login.</w:t>
      </w:r>
    </w:p>
    <w:p>
      <w:pPr>
        <w:pStyle w:val="ListBullet"/>
      </w:pPr>
      <w:r>
        <w:t>If login still fails, confirm the account exists in `~/.cis_billing.db`.</w:t>
      </w:r>
    </w:p>
    <w:p>
      <w:pPr>
        <w:pStyle w:val="ListBullet"/>
      </w:pPr>
      <w:r>
        <w:t>Recent active user accounts include:</w:t>
      </w:r>
    </w:p>
    <w:p>
      <w:pPr>
        <w:pStyle w:val="ListBullet"/>
      </w:pPr>
      <w:r>
        <w:t>`fonkemgodson7@gmal.com` / `fonkemgodson`</w:t>
      </w:r>
    </w:p>
    <w:p>
      <w:pPr>
        <w:pStyle w:val="ListBullet"/>
      </w:pPr>
      <w:r>
        <w:t>`fonkemgodson7@gmail.com` / `godson1`</w:t>
      </w:r>
    </w:p>
    <w:p>
      <w:pPr>
        <w:pStyle w:val="ListBullet"/>
      </w:pPr>
      <w:r>
        <w:t>`godson1@gmail.com` / `godsonfonkem`</w:t>
      </w:r>
    </w:p>
    <w:p/>
    <w:p>
      <w:pPr>
        <w:pStyle w:val="Heading2"/>
      </w:pPr>
      <w:r>
        <w:t>7. Observations and Recommendations</w:t>
      </w:r>
    </w:p>
    <w:p/>
    <w:p>
      <w:pPr>
        <w:pStyle w:val="ListBullet"/>
      </w:pPr>
      <w:r>
        <w:t>The prototype supports a full end-to-end demo flow, but production deployment requires hardened secret management and stronger session handling.</w:t>
      </w:r>
    </w:p>
    <w:p>
      <w:pPr>
        <w:pStyle w:val="ListBullet"/>
      </w:pPr>
      <w:r>
        <w:t>Add a formal user-management UI for account creation and password reset.</w:t>
      </w:r>
    </w:p>
    <w:p>
      <w:pPr>
        <w:pStyle w:val="ListBullet"/>
      </w:pPr>
      <w:r>
        <w:t>Add metrics export and health-check endpoints for external monitoring.</w:t>
      </w:r>
    </w:p>
    <w:p>
      <w:pPr>
        <w:pStyle w:val="ListBullet"/>
      </w:pPr>
      <w:r>
        <w:t>Consider consolidating the legacy dashboard assets with the new `dashboard_new.py` UI.</w:t>
      </w:r>
    </w:p>
    <w:p>
      <w:pPr>
        <w:pStyle w:val="ListBullet"/>
      </w:pPr>
      <w:r>
        <w:t>Implement a backup strategy for `cis/immune_memory`, `cis/cis_alerts.jsonl`, and `cis/acknowledged_alerts.json`.</w:t>
      </w:r>
    </w:p>
    <w:p/>
    <w:p>
      <w:pPr>
        <w:pStyle w:val="Heading2"/>
      </w:pPr>
      <w:r>
        <w:t>8. Appendix — Important Files</w:t>
      </w:r>
    </w:p>
    <w:p/>
    <w:p>
      <w:pPr>
        <w:pStyle w:val="ListBullet"/>
      </w:pPr>
      <w:r>
        <w:t>`cis/main_detector.py` — core detection engine</w:t>
      </w:r>
    </w:p>
    <w:p>
      <w:pPr>
        <w:pStyle w:val="ListBullet"/>
      </w:pPr>
      <w:r>
        <w:t>`cis/dashboard_new.py` — modern dashboard server</w:t>
      </w:r>
    </w:p>
    <w:p>
      <w:pPr>
        <w:pStyle w:val="ListBullet"/>
      </w:pPr>
      <w:r>
        <w:t>`cis/alert_explanation.py` — alert explainability module</w:t>
      </w:r>
    </w:p>
    <w:p>
      <w:pPr>
        <w:pStyle w:val="ListBullet"/>
      </w:pPr>
      <w:r>
        <w:t>`cis/billing_api.py` — subscription and billing routes</w:t>
      </w:r>
    </w:p>
    <w:p>
      <w:pPr>
        <w:pStyle w:val="ListBullet"/>
      </w:pPr>
      <w:r>
        <w:t>`cis/auth.py` — login/password utilities</w:t>
      </w:r>
    </w:p>
    <w:p>
      <w:pPr>
        <w:pStyle w:val="ListBullet"/>
      </w:pPr>
      <w:r>
        <w:t>`cis/database.py` — SQLite user and subscription storage</w:t>
      </w:r>
    </w:p>
    <w:p>
      <w:pPr>
        <w:pStyle w:val="ListBullet"/>
      </w:pPr>
      <w:r>
        <w:t>`cis/config.example.json` — sample runtime configuration</w:t>
      </w:r>
    </w:p>
    <w:p>
      <w:pPr>
        <w:pStyle w:val="ListBullet"/>
      </w:pPr>
      <w:r>
        <w:t>`deploy/container/docker-compose.yml` — container orchestration</w:t>
      </w:r>
    </w:p>
    <w:p>
      <w:pPr>
        <w:pStyle w:val="ListBullet"/>
      </w:pPr>
      <w:r>
        <w:t>`ebpf/Makefile` — eBPF build script</w:t>
      </w:r>
    </w:p>
    <w:p>
      <w:pPr>
        <w:pStyle w:val="ListBullet"/>
      </w:pPr>
      <w:r>
        <w:t>`installer/build_installer_windows.bat` — Windows installer build</w:t>
      </w:r>
    </w:p>
    <w:p/>
    <w:p>
      <w:r>
        <w:t>---</w:t>
      </w:r>
    </w:p>
    <w:p/>
    <w:p>
      <w:r>
        <w:t>This report is now saved to `COMPLETE_SYSTEM_REPORT.md` and reflects the current system status, architecture, and deployment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